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AgentSim: Internal Agent Simulation &amp; Regression Platform</w:t>
        <w:br/>
        <w:t>(PRD + Engineering Spec)</w:t>
      </w:r>
    </w:p>
    <w:p>
      <w:pPr>
        <w:jc w:val="center"/>
      </w:pPr>
      <w:r>
        <w:rPr>
          <w:sz w:val="22"/>
        </w:rPr>
        <w:t>Target stack: LangGraph | Domain: Support workflows | Deployment: Docker on-prem</w:t>
        <w:br/>
        <w:t>Date: February 10, 2026</w:t>
      </w:r>
    </w:p>
    <w:p/>
    <w:p>
      <w:pPr>
        <w:pStyle w:val="Heading1"/>
      </w:pPr>
      <w:r>
        <w:t>1. Product Requirements Document (PRD)</w:t>
      </w:r>
    </w:p>
    <w:p>
      <w:pPr>
        <w:pStyle w:val="Heading2"/>
      </w:pPr>
      <w:r>
        <w:t>1.1 Product overview</w:t>
      </w:r>
    </w:p>
    <w:p>
      <w:r>
        <w:t>AgentSim is an internal tool that simulates stateful, tool-using support-agent conversations to evaluate, regress, and certify agent versions before release. It provides scenario-driven rollouts, persona-based user simulation, stateful mock tools with fault injection, deterministic scoring, trace capture, and CI-friendly release gates.</w:t>
      </w:r>
    </w:p>
    <w:p>
      <w:pPr>
        <w:pStyle w:val="Heading2"/>
      </w:pPr>
      <w:r>
        <w:t>1.2 Problem statement</w:t>
      </w:r>
    </w:p>
    <w:p>
      <w:r>
        <w:t>Support agents fail in production due to untested edge cases, tool errors (timeouts, stale reads, permission failures), hallucinated actions, and policy or compliance mistakes. Traditional dataset evaluation and post-hoc tracing are insufficient to prevent regressions. AgentSim adds an environment-first test harness that catches failures prior to deployment.</w:t>
      </w:r>
    </w:p>
    <w:p>
      <w:pPr>
        <w:pStyle w:val="Heading2"/>
      </w:pPr>
      <w:r>
        <w:t>1.3 Goals</w:t>
      </w:r>
    </w:p>
    <w:p>
      <w:pPr>
        <w:pStyle w:val="ListBullet"/>
      </w:pPr>
      <w:r>
        <w:t>Run repeatable simulated conversations for support scenarios using LangGraph agent versions.</w:t>
      </w:r>
    </w:p>
    <w:p>
      <w:pPr>
        <w:pStyle w:val="ListBullet"/>
      </w:pPr>
      <w:r>
        <w:t>Provide stateful mock tools (ticketing, order lookup, KB search, escalation) with configurable fault injection.</w:t>
      </w:r>
    </w:p>
    <w:p>
      <w:pPr>
        <w:pStyle w:val="ListBullet"/>
      </w:pPr>
      <w:r>
        <w:t>Score runs using deterministic verifiers (primary) plus optional bounded LLM judging (secondary).</w:t>
      </w:r>
    </w:p>
    <w:p>
      <w:pPr>
        <w:pStyle w:val="ListBullet"/>
      </w:pPr>
      <w:r>
        <w:t>Produce regression gates for PR, nightly, and pre-release pipelines.</w:t>
      </w:r>
    </w:p>
    <w:p>
      <w:pPr>
        <w:pStyle w:val="ListBullet"/>
      </w:pPr>
      <w:r>
        <w:t>Operate entirely on-prem via Docker with local trace storage and optional PII redaction.</w:t>
      </w:r>
    </w:p>
    <w:p>
      <w:pPr>
        <w:pStyle w:val="Heading2"/>
      </w:pPr>
      <w:r>
        <w:t>1.4 Non-goals</w:t>
      </w:r>
    </w:p>
    <w:p>
      <w:pPr>
        <w:pStyle w:val="ListBullet"/>
      </w:pPr>
      <w:r>
        <w:t>Not a customer-facing product.</w:t>
      </w:r>
    </w:p>
    <w:p>
      <w:pPr>
        <w:pStyle w:val="ListBullet"/>
      </w:pPr>
      <w:r>
        <w:t>Not a replacement for production observability or tracing tools.</w:t>
      </w:r>
    </w:p>
    <w:p>
      <w:pPr>
        <w:pStyle w:val="ListBullet"/>
      </w:pPr>
      <w:r>
        <w:t>Not a full synthetic data platform for generating production-like datasets.</w:t>
      </w:r>
    </w:p>
    <w:p>
      <w:pPr>
        <w:pStyle w:val="ListBullet"/>
      </w:pPr>
      <w:r>
        <w:t>Not end-to-end foundation model training (RFT is a future extension).</w:t>
      </w:r>
    </w:p>
    <w:p>
      <w:pPr>
        <w:pStyle w:val="Heading2"/>
      </w:pPr>
      <w:r>
        <w:t>1.5 Users and personas</w:t>
      </w:r>
    </w:p>
    <w:p>
      <w:r>
        <w:t>Primary users:</w:t>
      </w:r>
    </w:p>
    <w:p>
      <w:pPr>
        <w:pStyle w:val="ListBullet"/>
      </w:pPr>
      <w:r>
        <w:t>AI Engineer / Agent Developer: iterates on LangGraph flows, prompts, and tool logic.</w:t>
      </w:r>
    </w:p>
    <w:p>
      <w:pPr>
        <w:pStyle w:val="ListBullet"/>
      </w:pPr>
      <w:r>
        <w:t>QA / Reliability Engineer: curates scenario suites, monitors quality metrics, enforces release gates.</w:t>
      </w:r>
    </w:p>
    <w:p>
      <w:pPr>
        <w:pStyle w:val="ListBullet"/>
      </w:pPr>
      <w:r>
        <w:t>Support Ops / SME (optional): validates scenario realism and expected outcomes.</w:t>
      </w:r>
    </w:p>
    <w:p>
      <w:pPr>
        <w:pStyle w:val="Heading2"/>
      </w:pPr>
      <w:r>
        <w:t>1.6 Key use cases</w:t>
      </w:r>
    </w:p>
    <w:p>
      <w:r>
        <w:rPr>
          <w:b/>
        </w:rPr>
        <w:t xml:space="preserve">UC1: PR Smoke Gate: </w:t>
      </w:r>
      <w:r>
        <w:t>On PR updates, run a small smoke suite and fail the pipeline if critical scenarios regress.</w:t>
      </w:r>
    </w:p>
    <w:p>
      <w:r>
        <w:rPr>
          <w:b/>
        </w:rPr>
        <w:t xml:space="preserve">UC2: Nightly Regression: </w:t>
      </w:r>
      <w:r>
        <w:t>Run a larger suite with multiple seeds and fault injection; track trends and deltas vs baseline.</w:t>
      </w:r>
    </w:p>
    <w:p>
      <w:r>
        <w:rPr>
          <w:b/>
        </w:rPr>
        <w:t xml:space="preserve">UC3: Pre-release Certification: </w:t>
      </w:r>
      <w:r>
        <w:t>Run the full suite with strict budgets; generate a certification report artifact.</w:t>
      </w:r>
    </w:p>
    <w:p>
      <w:r>
        <w:rPr>
          <w:b/>
        </w:rPr>
        <w:t xml:space="preserve">UC4: Debug a Failure: </w:t>
      </w:r>
      <w:r>
        <w:t>Open a failing trace, view the timeline and state diffs, replay deterministically, and validate fixes.</w:t>
      </w:r>
    </w:p>
    <w:p>
      <w:pPr>
        <w:pStyle w:val="Heading2"/>
      </w:pPr>
      <w:r>
        <w:t>1.7 Functional requirements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t>ID</w:t>
            </w:r>
          </w:p>
        </w:tc>
        <w:tc>
          <w:tcPr>
            <w:tcW w:type="dxa" w:w="2340"/>
          </w:tcPr>
          <w:p>
            <w:r>
              <w:t>Requirement</w:t>
            </w:r>
          </w:p>
        </w:tc>
        <w:tc>
          <w:tcPr>
            <w:tcW w:type="dxa" w:w="2340"/>
          </w:tcPr>
          <w:p>
            <w:r>
              <w:t>Description</w:t>
            </w:r>
          </w:p>
        </w:tc>
        <w:tc>
          <w:tcPr>
            <w:tcW w:type="dxa" w:w="2340"/>
          </w:tcPr>
          <w:p>
            <w:r>
              <w:t>Acceptance criteria</w:t>
            </w:r>
          </w:p>
        </w:tc>
      </w:tr>
      <w:tr>
        <w:tc>
          <w:tcPr>
            <w:tcW w:type="dxa" w:w="2340"/>
          </w:tcPr>
          <w:p>
            <w:r>
              <w:t>FR1</w:t>
            </w:r>
          </w:p>
        </w:tc>
        <w:tc>
          <w:tcPr>
            <w:tcW w:type="dxa" w:w="2340"/>
          </w:tcPr>
          <w:p>
            <w:r>
              <w:t>Scenario management</w:t>
            </w:r>
          </w:p>
        </w:tc>
        <w:tc>
          <w:tcPr>
            <w:tcW w:type="dxa" w:w="2340"/>
          </w:tcPr>
          <w:p>
            <w:r>
              <w:t>Support a YAML-based Scenario DSL; validate schema; group by category/severity; select by tags; fail fast on invalid config.</w:t>
            </w:r>
          </w:p>
        </w:tc>
        <w:tc>
          <w:tcPr>
            <w:tcW w:type="dxa" w:w="2340"/>
          </w:tcPr>
          <w:p>
            <w:r>
              <w:t>Invalid schema is rejected with actionable errors; scenarios selectable by category/severity/tag; referenced tools/personas must exist.</w:t>
            </w:r>
          </w:p>
        </w:tc>
      </w:tr>
      <w:tr>
        <w:tc>
          <w:tcPr>
            <w:tcW w:type="dxa" w:w="2340"/>
          </w:tcPr>
          <w:p>
            <w:r>
              <w:t>FR2</w:t>
            </w:r>
          </w:p>
        </w:tc>
        <w:tc>
          <w:tcPr>
            <w:tcW w:type="dxa" w:w="2340"/>
          </w:tcPr>
          <w:p>
            <w:r>
              <w:t>Persona-driven user simulation</w:t>
            </w:r>
          </w:p>
        </w:tc>
        <w:tc>
          <w:tcPr>
            <w:tcW w:type="dxa" w:w="2340"/>
          </w:tcPr>
          <w:p>
            <w:r>
              <w:t>Persona files control tone, verbosity, patience, escalation behavior, refusal probability; support deterministic seeded runs; support hidden truth.</w:t>
            </w:r>
          </w:p>
        </w:tc>
        <w:tc>
          <w:tcPr>
            <w:tcW w:type="dxa" w:w="2340"/>
          </w:tcPr>
          <w:p>
            <w:r>
              <w:t>Given same scenario/persona/seed in deterministic mode, user behavior is reproducible; simulator can abandon or escalate per persona rules.</w:t>
            </w:r>
          </w:p>
        </w:tc>
      </w:tr>
      <w:tr>
        <w:tc>
          <w:tcPr>
            <w:tcW w:type="dxa" w:w="2340"/>
          </w:tcPr>
          <w:p>
            <w:r>
              <w:t>FR3</w:t>
            </w:r>
          </w:p>
        </w:tc>
        <w:tc>
          <w:tcPr>
            <w:tcW w:type="dxa" w:w="2340"/>
          </w:tcPr>
          <w:p>
            <w:r>
              <w:t>Tool sandbox with faults</w:t>
            </w:r>
          </w:p>
        </w:tc>
        <w:tc>
          <w:tcPr>
            <w:tcW w:type="dxa" w:w="2340"/>
          </w:tcPr>
          <w:p>
            <w:r>
              <w:t>Mock tools with JSON schemas and handlers against state; inject timeouts, 500s, stale reads, permission denied; seed-based determinism.</w:t>
            </w:r>
          </w:p>
        </w:tc>
        <w:tc>
          <w:tcPr>
            <w:tcW w:type="dxa" w:w="2340"/>
          </w:tcPr>
          <w:p>
            <w:r>
              <w:t>Tool I/O always schema-validated; fault outcomes reproducible under seed; tool errors are recorded and do not crash the suite.</w:t>
            </w:r>
          </w:p>
        </w:tc>
      </w:tr>
      <w:tr>
        <w:tc>
          <w:tcPr>
            <w:tcW w:type="dxa" w:w="2340"/>
          </w:tcPr>
          <w:p>
            <w:r>
              <w:t>FR4</w:t>
            </w:r>
          </w:p>
        </w:tc>
        <w:tc>
          <w:tcPr>
            <w:tcW w:type="dxa" w:w="2340"/>
          </w:tcPr>
          <w:p>
            <w:r>
              <w:t>LangGraph integration</w:t>
            </w:r>
          </w:p>
        </w:tc>
        <w:tc>
          <w:tcPr>
            <w:tcW w:type="dxa" w:w="2340"/>
          </w:tcPr>
          <w:p>
            <w:r>
              <w:t>Run a LangGraph agent via adapter; bind sandbox tools; capture messages, tool calls, tool outputs, state changes, latency/cost metadata.</w:t>
            </w:r>
          </w:p>
        </w:tc>
        <w:tc>
          <w:tcPr>
            <w:tcW w:type="dxa" w:w="2340"/>
          </w:tcPr>
          <w:p>
            <w:r>
              <w:t>Existing LangGraph graph integrates via adapter without rewriting core logic; tool calls execute through sandbox reliably; full trace per run.</w:t>
            </w:r>
          </w:p>
        </w:tc>
      </w:tr>
      <w:tr>
        <w:tc>
          <w:tcPr>
            <w:tcW w:type="dxa" w:w="2340"/>
          </w:tcPr>
          <w:p>
            <w:r>
              <w:t>FR5</w:t>
            </w:r>
          </w:p>
        </w:tc>
        <w:tc>
          <w:tcPr>
            <w:tcW w:type="dxa" w:w="2340"/>
          </w:tcPr>
          <w:p>
            <w:r>
              <w:t>Scoring and evaluation</w:t>
            </w:r>
          </w:p>
        </w:tc>
        <w:tc>
          <w:tcPr>
            <w:tcW w:type="dxa" w:w="2340"/>
          </w:tcPr>
          <w:p>
            <w:r>
              <w:t>Deterministic verifiers for correctness/policy/budgets; trajectory checks; optional bounded LLM judge for tone/helpfulness only.</w:t>
            </w:r>
          </w:p>
        </w:tc>
        <w:tc>
          <w:tcPr>
            <w:tcW w:type="dxa" w:w="2340"/>
          </w:tcPr>
          <w:p>
            <w:r>
              <w:t>Each failure includes structured reasons and a human-readable summary; scoring consistent across reruns; policy violations reported distinctly.</w:t>
            </w:r>
          </w:p>
        </w:tc>
      </w:tr>
      <w:tr>
        <w:tc>
          <w:tcPr>
            <w:tcW w:type="dxa" w:w="2340"/>
          </w:tcPr>
          <w:p>
            <w:r>
              <w:t>FR6</w:t>
            </w:r>
          </w:p>
        </w:tc>
        <w:tc>
          <w:tcPr>
            <w:tcW w:type="dxa" w:w="2340"/>
          </w:tcPr>
          <w:p>
            <w:r>
              <w:t>Regression gates</w:t>
            </w:r>
          </w:p>
        </w:tc>
        <w:tc>
          <w:tcPr>
            <w:tcW w:type="dxa" w:w="2340"/>
          </w:tcPr>
          <w:p>
            <w:r>
              <w:t>Store results by agent version and compare against baseline; enforce thresholds on pass rate, critical scenarios, policy, latency/cost.</w:t>
            </w:r>
          </w:p>
        </w:tc>
        <w:tc>
          <w:tcPr>
            <w:tcW w:type="dxa" w:w="2340"/>
          </w:tcPr>
          <w:p>
            <w:r>
              <w:t>Gate rules configurable; CI-friendly JSON report; non-zero exit code when regression criteria are violated.</w:t>
            </w:r>
          </w:p>
        </w:tc>
      </w:tr>
      <w:tr>
        <w:tc>
          <w:tcPr>
            <w:tcW w:type="dxa" w:w="2340"/>
          </w:tcPr>
          <w:p>
            <w:r>
              <w:t>FR7</w:t>
            </w:r>
          </w:p>
        </w:tc>
        <w:tc>
          <w:tcPr>
            <w:tcW w:type="dxa" w:w="2340"/>
          </w:tcPr>
          <w:p>
            <w:r>
              <w:t>Trace storage and replay</w:t>
            </w:r>
          </w:p>
        </w:tc>
        <w:tc>
          <w:tcPr>
            <w:tcW w:type="dxa" w:w="2340"/>
          </w:tcPr>
          <w:p>
            <w:r>
              <w:t>Store JSONL traces with state hashes/diffs; deterministic replay by run_id; enable targeted reruns of failing scenarios.</w:t>
            </w:r>
          </w:p>
        </w:tc>
        <w:tc>
          <w:tcPr>
            <w:tcW w:type="dxa" w:w="2340"/>
          </w:tcPr>
          <w:p>
            <w:r>
              <w:t>Replaying a run reproduces the failure outcome in deterministic mode; traces are immutable and easy to inspect.</w:t>
            </w:r>
          </w:p>
        </w:tc>
      </w:tr>
    </w:tbl>
    <w:p/>
    <w:p>
      <w:pPr>
        <w:pStyle w:val="Heading2"/>
      </w:pPr>
      <w:r>
        <w:t>1.8 Non-functional requirements</w:t>
      </w:r>
    </w:p>
    <w:p>
      <w:r>
        <w:rPr>
          <w:b/>
        </w:rPr>
        <w:t xml:space="preserve">On-prem deployment: </w:t>
      </w:r>
      <w:r>
        <w:t>Must run via Docker Compose on on-prem infrastructure; no dependency on external SaaS.</w:t>
      </w:r>
    </w:p>
    <w:p>
      <w:r>
        <w:rPr>
          <w:b/>
        </w:rPr>
        <w:t xml:space="preserve">Security and privacy: </w:t>
      </w:r>
      <w:r>
        <w:t>Support optional PII redaction in traces and outputs; immutable trace logs for audit; operate within internal network controls.</w:t>
      </w:r>
    </w:p>
    <w:p>
      <w:r>
        <w:rPr>
          <w:b/>
        </w:rPr>
        <w:t xml:space="preserve">Performance: </w:t>
      </w:r>
      <w:r>
        <w:t>Parallel execution with configurable workers; target 200 scenarios x 1 seed within 30 minutes on a typical dev server (hardware dependent).</w:t>
      </w:r>
    </w:p>
    <w:p>
      <w:r>
        <w:rPr>
          <w:b/>
        </w:rPr>
        <w:t xml:space="preserve">Reliability: </w:t>
      </w:r>
      <w:r>
        <w:t>Runner must isolate runs and survive tool errors; record failures without crashing the entire suite.</w:t>
      </w:r>
    </w:p>
    <w:p>
      <w:pPr>
        <w:pStyle w:val="Heading2"/>
      </w:pPr>
      <w:r>
        <w:t>1.9 Metrics and success criteria</w:t>
      </w:r>
    </w:p>
    <w:p>
      <w:pPr>
        <w:pStyle w:val="ListBullet"/>
      </w:pPr>
      <w:r>
        <w:t>Deterministic explanation: &gt;90% of failures explained by deterministic verifiers rather than subjective judging.</w:t>
      </w:r>
    </w:p>
    <w:p>
      <w:pPr>
        <w:pStyle w:val="ListBullet"/>
      </w:pPr>
      <w:r>
        <w:t>Replay reproducibility: &gt;99% for deterministic mode.</w:t>
      </w:r>
    </w:p>
    <w:p>
      <w:pPr>
        <w:pStyle w:val="ListBullet"/>
      </w:pPr>
      <w:r>
        <w:t>Regression prevention: tool catches at least one pre-production bug per month after adoption.</w:t>
      </w:r>
    </w:p>
    <w:p>
      <w:pPr>
        <w:pStyle w:val="ListBullet"/>
      </w:pPr>
      <w:r>
        <w:t>Agent quality dashboards track pass rate by category/severity, policy violations (target 0 for critical), tool recovery rate, tool calls per run, and latency distributions.</w:t>
      </w:r>
    </w:p>
    <w:p>
      <w:pPr>
        <w:pStyle w:val="Heading2"/>
      </w:pPr>
      <w:r>
        <w:t>1.10 MVP scope</w:t>
      </w:r>
    </w:p>
    <w:p>
      <w:r>
        <w:t>Must-have:</w:t>
      </w:r>
    </w:p>
    <w:p>
      <w:pPr>
        <w:pStyle w:val="ListBullet"/>
      </w:pPr>
      <w:r>
        <w:t>Scenario DSL and validator</w:t>
      </w:r>
    </w:p>
    <w:p>
      <w:pPr>
        <w:pStyle w:val="ListBullet"/>
      </w:pPr>
      <w:r>
        <w:t>Personas</w:t>
      </w:r>
    </w:p>
    <w:p>
      <w:pPr>
        <w:pStyle w:val="ListBullet"/>
      </w:pPr>
      <w:r>
        <w:t>Tool sandbox: order_lookup, kb_search, create_ticket, update_ticket, escalate</w:t>
      </w:r>
    </w:p>
    <w:p>
      <w:pPr>
        <w:pStyle w:val="ListBullet"/>
      </w:pPr>
      <w:r>
        <w:t>Simulation runner and JSONL trace logging</w:t>
      </w:r>
    </w:p>
    <w:p>
      <w:pPr>
        <w:pStyle w:val="ListBullet"/>
      </w:pPr>
      <w:r>
        <w:t>Deterministic verifiers + basic trajectory checks</w:t>
      </w:r>
    </w:p>
    <w:p>
      <w:pPr>
        <w:pStyle w:val="ListBullet"/>
      </w:pPr>
      <w:r>
        <w:t>CLI to run suites and emit summary reports</w:t>
      </w:r>
    </w:p>
    <w:p>
      <w:pPr>
        <w:pStyle w:val="ListBullet"/>
      </w:pPr>
      <w:r>
        <w:t>Docker Compose deployment</w:t>
      </w:r>
    </w:p>
    <w:p>
      <w:pPr>
        <w:pStyle w:val="ListBullet"/>
      </w:pPr>
      <w:r>
        <w:t>CI output: exit codes + JSON report</w:t>
      </w:r>
    </w:p>
    <w:p>
      <w:r>
        <w:t>Nice-to-have:</w:t>
      </w:r>
    </w:p>
    <w:p>
      <w:pPr>
        <w:pStyle w:val="ListBullet"/>
      </w:pPr>
      <w:r>
        <w:t>HTML trace viewer</w:t>
      </w:r>
    </w:p>
    <w:p>
      <w:pPr>
        <w:pStyle w:val="ListBullet"/>
      </w:pPr>
      <w:r>
        <w:t>Optional bounded LLM judge for tone/helpfulness</w:t>
      </w:r>
    </w:p>
    <w:p>
      <w:pPr>
        <w:pStyle w:val="Heading1"/>
      </w:pPr>
      <w:r>
        <w:t>2. Engineering Specification</w:t>
      </w:r>
    </w:p>
    <w:p>
      <w:pPr>
        <w:pStyle w:val="Heading2"/>
      </w:pPr>
      <w:r>
        <w:t>2.1 High-level architecture</w:t>
      </w:r>
    </w:p>
    <w:p>
      <w:r>
        <w:t>AgentSim is composed of a scenario loader/validator, a stateful environment store, a tool sandbox, a persona-driven user simulator, a LangGraph agent adapter, a simulation runner, a trace logger, a scoring engine, a regression comparator, and a CLI interface (with an optional lightweight trace viewer).</w:t>
      </w:r>
    </w:p>
    <w:p>
      <w:pPr>
        <w:pStyle w:val="Heading2"/>
      </w:pPr>
      <w:r>
        <w:t>2.2 Component list</w:t>
      </w:r>
    </w:p>
    <w:p>
      <w:pPr>
        <w:pStyle w:val="ListBullet"/>
      </w:pPr>
      <w:r>
        <w:t>Scenario Loader &amp; Validator</w:t>
      </w:r>
    </w:p>
    <w:p>
      <w:pPr>
        <w:pStyle w:val="ListBullet"/>
      </w:pPr>
      <w:r>
        <w:t>Environment State Store (per-run isolated state)</w:t>
      </w:r>
    </w:p>
    <w:p>
      <w:pPr>
        <w:pStyle w:val="ListBullet"/>
      </w:pPr>
      <w:r>
        <w:t>Tool Sandbox (mock tool registry + fault injector)</w:t>
      </w:r>
    </w:p>
    <w:p>
      <w:pPr>
        <w:pStyle w:val="ListBullet"/>
      </w:pPr>
      <w:r>
        <w:t>User Simulator (persona-driven)</w:t>
      </w:r>
    </w:p>
    <w:p>
      <w:pPr>
        <w:pStyle w:val="ListBullet"/>
      </w:pPr>
      <w:r>
        <w:t>LangGraph Agent Adapter</w:t>
      </w:r>
    </w:p>
    <w:p>
      <w:pPr>
        <w:pStyle w:val="ListBullet"/>
      </w:pPr>
      <w:r>
        <w:t>Simulation Runner (loop + concurrency)</w:t>
      </w:r>
    </w:p>
    <w:p>
      <w:pPr>
        <w:pStyle w:val="ListBullet"/>
      </w:pPr>
      <w:r>
        <w:t>Trace Logger (JSONL event log)</w:t>
      </w:r>
    </w:p>
    <w:p>
      <w:pPr>
        <w:pStyle w:val="ListBullet"/>
      </w:pPr>
      <w:r>
        <w:t>Scoring Engine (verifiers + trajectory checks + optional judge)</w:t>
      </w:r>
    </w:p>
    <w:p>
      <w:pPr>
        <w:pStyle w:val="ListBullet"/>
      </w:pPr>
      <w:r>
        <w:t>Regression Comparator (baseline vs candidate)</w:t>
      </w:r>
    </w:p>
    <w:p>
      <w:pPr>
        <w:pStyle w:val="ListBullet"/>
      </w:pPr>
      <w:r>
        <w:t>CLI + Optional Trace Viewer</w:t>
      </w:r>
    </w:p>
    <w:p>
      <w:pPr>
        <w:pStyle w:val="Heading2"/>
      </w:pPr>
      <w:r>
        <w:t>2.3 Data flow</w:t>
      </w:r>
    </w:p>
    <w:p>
      <w:r>
        <w:t>Scenario + Persona + Seed -&gt; Initialize environment state -&gt; Loop (user message -&gt; agent step -&gt; tool execution -&gt; trace log) until stop conditions -&gt; Scoring -&gt; Persist results -&gt; Regression comparison and gating.</w:t>
      </w:r>
    </w:p>
    <w:p>
      <w:pPr>
        <w:pStyle w:val="Heading2"/>
      </w:pPr>
      <w:r>
        <w:t>2.4 Scenario DSL specification</w:t>
      </w:r>
    </w:p>
    <w:p>
      <w:r>
        <w:t>Core fields:</w:t>
      </w:r>
    </w:p>
    <w:p>
      <w:pPr>
        <w:pStyle w:val="ListBullet"/>
      </w:pPr>
      <w:r>
        <w:t>id (string, unique)</w:t>
      </w:r>
    </w:p>
    <w:p>
      <w:pPr>
        <w:pStyle w:val="ListBullet"/>
      </w:pPr>
      <w:r>
        <w:t>title (string)</w:t>
      </w:r>
    </w:p>
    <w:p>
      <w:pPr>
        <w:pStyle w:val="ListBullet"/>
      </w:pPr>
      <w:r>
        <w:t>category (refund | billing | outage | account | general)</w:t>
      </w:r>
    </w:p>
    <w:p>
      <w:pPr>
        <w:pStyle w:val="ListBullet"/>
      </w:pPr>
      <w:r>
        <w:t>severity (critical | high | medium | low)</w:t>
      </w:r>
    </w:p>
    <w:p>
      <w:pPr>
        <w:pStyle w:val="ListBullet"/>
      </w:pPr>
      <w:r>
        <w:t>persona_pool (list of persona ids)</w:t>
      </w:r>
    </w:p>
    <w:p>
      <w:pPr>
        <w:pStyle w:val="ListBullet"/>
      </w:pPr>
      <w:r>
        <w:t>initial_state (domain object)</w:t>
      </w:r>
    </w:p>
    <w:p>
      <w:pPr>
        <w:pStyle w:val="ListBullet"/>
      </w:pPr>
      <w:r>
        <w:t>constraints (max_turns, allowed_tools, pii_policy, budgets)</w:t>
      </w:r>
    </w:p>
    <w:p>
      <w:pPr>
        <w:pStyle w:val="ListBullet"/>
      </w:pPr>
      <w:r>
        <w:t>faults (tool_timeouts_pct, tool_500_pct, stale_read_pct, permission_denied_pct)</w:t>
      </w:r>
    </w:p>
    <w:p>
      <w:pPr>
        <w:pStyle w:val="ListBullet"/>
      </w:pPr>
      <w:r>
        <w:t>user_goal (primary, secondary list)</w:t>
      </w:r>
    </w:p>
    <w:p>
      <w:pPr>
        <w:pStyle w:val="ListBullet"/>
      </w:pPr>
      <w:r>
        <w:t>success_conditions (list)</w:t>
      </w:r>
    </w:p>
    <w:p>
      <w:pPr>
        <w:pStyle w:val="ListBullet"/>
      </w:pPr>
      <w:r>
        <w:t>failure_conditions (optional list)</w:t>
      </w:r>
    </w:p>
    <w:p>
      <w:pPr>
        <w:pStyle w:val="ListBullet"/>
      </w:pPr>
      <w:r>
        <w:t>tags (optional list)</w:t>
      </w:r>
    </w:p>
    <w:p>
      <w:r>
        <w:t>Condition types supported:</w:t>
      </w:r>
    </w:p>
    <w:p>
      <w:pPr>
        <w:pStyle w:val="ListBullet"/>
      </w:pPr>
      <w:r>
        <w:t>tool_called (tool, at_least, at_most)</w:t>
      </w:r>
    </w:p>
    <w:p>
      <w:pPr>
        <w:pStyle w:val="ListBullet"/>
      </w:pPr>
      <w:r>
        <w:t>state_assertion (path, equals/contains/regex)</w:t>
      </w:r>
    </w:p>
    <w:p>
      <w:pPr>
        <w:pStyle w:val="ListBullet"/>
      </w:pPr>
      <w:r>
        <w:t>response_regex (pattern)</w:t>
      </w:r>
    </w:p>
    <w:p>
      <w:pPr>
        <w:pStyle w:val="ListBullet"/>
      </w:pPr>
      <w:r>
        <w:t>response_contains (must_include list)</w:t>
      </w:r>
    </w:p>
    <w:p>
      <w:pPr>
        <w:pStyle w:val="ListBullet"/>
      </w:pPr>
      <w:r>
        <w:t>policy (rule id)</w:t>
      </w:r>
    </w:p>
    <w:p>
      <w:pPr>
        <w:pStyle w:val="ListBullet"/>
      </w:pPr>
      <w:r>
        <w:t>budget (turns/tool_calls/latency thresholds)</w:t>
      </w:r>
    </w:p>
    <w:p>
      <w:pPr>
        <w:pStyle w:val="ListBullet"/>
      </w:pPr>
      <w:r>
        <w:t>trajectory (custom checks such as tool-before-claim)</w:t>
      </w:r>
    </w:p>
    <w:p>
      <w:pPr>
        <w:pStyle w:val="Heading2"/>
      </w:pPr>
      <w:r>
        <w:t>2.5 Environment state model</w:t>
      </w:r>
    </w:p>
    <w:p>
      <w:r>
        <w:t>MVP uses per-run in-memory JSON state with persisted end-of-run snapshots and event-level state hashes/diffs. Each run is isolated by run_id to avoid cross-test contamination. Optional evolution: SQLite or Postgres for analytics.</w:t>
      </w:r>
    </w:p>
    <w:p>
      <w:pPr>
        <w:pStyle w:val="Heading2"/>
      </w:pPr>
      <w:r>
        <w:t>2.6 Tool sandbox specification</w:t>
      </w:r>
    </w:p>
    <w:p>
      <w:r>
        <w:t>Each tool defines:</w:t>
      </w:r>
    </w:p>
    <w:p>
      <w:pPr>
        <w:pStyle w:val="ListBullet"/>
      </w:pPr>
      <w:r>
        <w:t>name, description</w:t>
      </w:r>
    </w:p>
    <w:p>
      <w:pPr>
        <w:pStyle w:val="ListBullet"/>
      </w:pPr>
      <w:r>
        <w:t>input_schema (JSON Schema), output_schema (JSON Schema)</w:t>
      </w:r>
    </w:p>
    <w:p>
      <w:pPr>
        <w:pStyle w:val="ListBullet"/>
      </w:pPr>
      <w:r>
        <w:t>handler(state, args, context) -&gt; output</w:t>
      </w:r>
    </w:p>
    <w:p>
      <w:pPr>
        <w:pStyle w:val="ListBullet"/>
      </w:pPr>
      <w:r>
        <w:t>fault hook (timeouts, 500, stale reads, permission denied)</w:t>
      </w:r>
    </w:p>
    <w:p>
      <w:pPr>
        <w:pStyle w:val="ListBullet"/>
      </w:pPr>
      <w:r>
        <w:t>optional latency simulation</w:t>
      </w:r>
    </w:p>
    <w:p>
      <w:r>
        <w:t>Initial support tool set:</w:t>
      </w:r>
    </w:p>
    <w:p>
      <w:pPr>
        <w:pStyle w:val="ListBullet"/>
      </w:pPr>
      <w:r>
        <w:t>order_lookup(order_id): returns delivery/refund eligibility and amount</w:t>
      </w:r>
    </w:p>
    <w:p>
      <w:pPr>
        <w:pStyle w:val="ListBullet"/>
      </w:pPr>
      <w:r>
        <w:t>kb_search(query): returns top knowledge base articles from a local corpus</w:t>
      </w:r>
    </w:p>
    <w:p>
      <w:pPr>
        <w:pStyle w:val="ListBullet"/>
      </w:pPr>
      <w:r>
        <w:t>create_ticket(type, customer_id, summary, details, priority): writes ticket to state</w:t>
      </w:r>
    </w:p>
    <w:p>
      <w:pPr>
        <w:pStyle w:val="ListBullet"/>
      </w:pPr>
      <w:r>
        <w:t>update_ticket(ticket_id, fields): updates ticket state</w:t>
      </w:r>
    </w:p>
    <w:p>
      <w:pPr>
        <w:pStyle w:val="ListBullet"/>
      </w:pPr>
      <w:r>
        <w:t>escalate(reason, target_queue): records escalation (penalized unless required)</w:t>
      </w:r>
    </w:p>
    <w:p>
      <w:r>
        <w:t>Fault injection must be deterministic using a seed and a call index: derive a stable random value from (seed, tool_name, call_index) and sample fault outcomes based on scenario-configured probabilities.</w:t>
      </w:r>
    </w:p>
    <w:p>
      <w:pPr>
        <w:pStyle w:val="Heading2"/>
      </w:pPr>
      <w:r>
        <w:t>2.7 User simulator specification</w:t>
      </w:r>
    </w:p>
    <w:p>
      <w:r>
        <w:t>User simulation is persona-driven. In regression mode, the simulator is deterministic (seeded) and uses temperature=0 if LLM-driven. In exploration mode, it may use higher variety for discovering new failure modes.</w:t>
      </w:r>
    </w:p>
    <w:p>
      <w:r>
        <w:t>Persona knobs include:</w:t>
      </w:r>
    </w:p>
    <w:p>
      <w:pPr>
        <w:pStyle w:val="ListBullet"/>
      </w:pPr>
      <w:r>
        <w:t>patience_turns (abandon after N turns without progress)</w:t>
      </w:r>
    </w:p>
    <w:p>
      <w:pPr>
        <w:pStyle w:val="ListBullet"/>
      </w:pPr>
      <w:r>
        <w:t>escalation_threshold</w:t>
      </w:r>
    </w:p>
    <w:p>
      <w:pPr>
        <w:pStyle w:val="ListBullet"/>
      </w:pPr>
      <w:r>
        <w:t>refusal_to_share_info probability</w:t>
      </w:r>
    </w:p>
    <w:p>
      <w:pPr>
        <w:pStyle w:val="ListBullet"/>
      </w:pPr>
      <w:r>
        <w:t>verbosity (short/normal/long)</w:t>
      </w:r>
    </w:p>
    <w:p>
      <w:pPr>
        <w:pStyle w:val="ListBullet"/>
      </w:pPr>
      <w:r>
        <w:t>tone (neutral/impatient/angry/confused)</w:t>
      </w:r>
    </w:p>
    <w:p>
      <w:pPr>
        <w:pStyle w:val="ListBullet"/>
      </w:pPr>
      <w:r>
        <w:t>constraints (never share specific sensitive values)</w:t>
      </w:r>
    </w:p>
    <w:p>
      <w:pPr>
        <w:pStyle w:val="Heading2"/>
      </w:pPr>
      <w:r>
        <w:t>2.8 LangGraph adapter</w:t>
      </w:r>
    </w:p>
    <w:p>
      <w:r>
        <w:t>The adapter binds sandbox tools to the LangGraph agent and normalizes tool call outputs. It must enforce tool schema validation before execution and return a normalized response: assistant_message, tool_calls[{name,args}], and stop flag.</w:t>
      </w:r>
    </w:p>
    <w:p>
      <w:pPr>
        <w:pStyle w:val="Heading2"/>
      </w:pPr>
      <w:r>
        <w:t>2.9 Simulation runner</w:t>
      </w:r>
    </w:p>
    <w:p>
      <w:r>
        <w:t>Stop conditions:</w:t>
      </w:r>
    </w:p>
    <w:p>
      <w:pPr>
        <w:pStyle w:val="ListBullet"/>
      </w:pPr>
      <w:r>
        <w:t>Success conditions satisfied</w:t>
      </w:r>
    </w:p>
    <w:p>
      <w:pPr>
        <w:pStyle w:val="ListBullet"/>
      </w:pPr>
      <w:r>
        <w:t>Failure condition triggered</w:t>
      </w:r>
    </w:p>
    <w:p>
      <w:pPr>
        <w:pStyle w:val="ListBullet"/>
      </w:pPr>
      <w:r>
        <w:t>User abandoned or escalated</w:t>
      </w:r>
    </w:p>
    <w:p>
      <w:pPr>
        <w:pStyle w:val="ListBullet"/>
      </w:pPr>
      <w:r>
        <w:t>Max turns reached</w:t>
      </w:r>
    </w:p>
    <w:p>
      <w:pPr>
        <w:pStyle w:val="ListBullet"/>
      </w:pPr>
      <w:r>
        <w:t>Critical policy violation</w:t>
      </w:r>
    </w:p>
    <w:p>
      <w:pPr>
        <w:pStyle w:val="ListBullet"/>
      </w:pPr>
      <w:r>
        <w:t>Budget exceeded (tool calls, latency)</w:t>
      </w:r>
    </w:p>
    <w:p>
      <w:r>
        <w:t>Concurrency: execute runs in parallel using a worker pool. Each run writes to its own trace directory. MVP executes tool calls sequentially within a run; future version may support parallel tool execution.</w:t>
      </w:r>
    </w:p>
    <w:p>
      <w:pPr>
        <w:pStyle w:val="Heading2"/>
      </w:pPr>
      <w:r>
        <w:t>2.10 Trace format (JSONL)</w:t>
      </w:r>
    </w:p>
    <w:p>
      <w:r>
        <w:t>Each event includes:</w:t>
      </w:r>
    </w:p>
    <w:p>
      <w:pPr>
        <w:pStyle w:val="ListBullet"/>
      </w:pPr>
      <w:r>
        <w:t>timestamp, run_id, scenario_id, agent_version, seed</w:t>
      </w:r>
    </w:p>
    <w:p>
      <w:pPr>
        <w:pStyle w:val="ListBullet"/>
      </w:pPr>
      <w:r>
        <w:t>event_type: user_message | assistant_message | tool_call | tool_result | score | state_snapshot | error</w:t>
      </w:r>
    </w:p>
    <w:p>
      <w:pPr>
        <w:pStyle w:val="ListBullet"/>
      </w:pPr>
      <w:r>
        <w:t>payload (structured)</w:t>
      </w:r>
    </w:p>
    <w:p>
      <w:pPr>
        <w:pStyle w:val="ListBullet"/>
      </w:pPr>
      <w:r>
        <w:t>state_hash_before and state_hash_after for tool events</w:t>
      </w:r>
    </w:p>
    <w:p>
      <w:pPr>
        <w:pStyle w:val="Heading2"/>
      </w:pPr>
      <w:r>
        <w:t>2.11 Scoring engine</w:t>
      </w:r>
    </w:p>
    <w:p>
      <w:r>
        <w:t>Deterministic verifiers (primary):</w:t>
      </w:r>
    </w:p>
    <w:p>
      <w:pPr>
        <w:pStyle w:val="ListBullet"/>
      </w:pPr>
      <w:r>
        <w:t>Tool-first truth: agent must call order_lookup before claiming eligibility</w:t>
      </w:r>
    </w:p>
    <w:p>
      <w:pPr>
        <w:pStyle w:val="ListBullet"/>
      </w:pPr>
      <w:r>
        <w:t>State correctness: ticket created with correct type/order_id/customer_id/priority</w:t>
      </w:r>
    </w:p>
    <w:p>
      <w:pPr>
        <w:pStyle w:val="ListBullet"/>
      </w:pPr>
      <w:r>
        <w:t>Policy checks: PII redaction and forbidden claims</w:t>
      </w:r>
    </w:p>
    <w:p>
      <w:pPr>
        <w:pStyle w:val="ListBullet"/>
      </w:pPr>
      <w:r>
        <w:t>Budget checks: max tool calls, max turns, latency thresholds</w:t>
      </w:r>
    </w:p>
    <w:p>
      <w:r>
        <w:t>Trajectory checks (secondary):</w:t>
      </w:r>
    </w:p>
    <w:p>
      <w:pPr>
        <w:pStyle w:val="ListBullet"/>
      </w:pPr>
      <w:r>
        <w:t>Loops without progress</w:t>
      </w:r>
    </w:p>
    <w:p>
      <w:pPr>
        <w:pStyle w:val="ListBullet"/>
      </w:pPr>
      <w:r>
        <w:t>Escalation misuse</w:t>
      </w:r>
    </w:p>
    <w:p>
      <w:pPr>
        <w:pStyle w:val="ListBullet"/>
      </w:pPr>
      <w:r>
        <w:t>Missing clarifying question when required by scenario constraints</w:t>
      </w:r>
    </w:p>
    <w:p>
      <w:pPr>
        <w:pStyle w:val="ListBullet"/>
      </w:pPr>
      <w:r>
        <w:t>Fabricated actions not supported by tool/state evidence</w:t>
      </w:r>
    </w:p>
    <w:p>
      <w:r>
        <w:t>Optional LLM judge is only used after deterministic checks pass, and is bounded to a strict JSON rubric for clarity, empathy, and completeness (0-2 each).</w:t>
      </w:r>
    </w:p>
    <w:p>
      <w:pPr>
        <w:pStyle w:val="Heading2"/>
      </w:pPr>
      <w:r>
        <w:t>2.12 Regression comparator and gating</w:t>
      </w:r>
    </w:p>
    <w:p>
      <w:r>
        <w:t>Results are persisted per run and aggregated by scenario and agent version. Baseline version is configured in configs/sim.yaml. Gates enforce: 100% pass on critical scenarios, maximum allowed pass-rate drop, zero policy violations, and bounded latency regression.</w:t>
      </w:r>
    </w:p>
    <w:p>
      <w:pPr>
        <w:pStyle w:val="Heading2"/>
      </w:pPr>
      <w:r>
        <w:t>2.13 CLI commands</w:t>
      </w:r>
    </w:p>
    <w:p>
      <w:pPr>
        <w:pStyle w:val="ListBullet"/>
      </w:pPr>
      <w:r>
        <w:t>agentsim validate-scenarios</w:t>
      </w:r>
    </w:p>
    <w:p>
      <w:pPr>
        <w:pStyle w:val="ListBullet"/>
      </w:pPr>
      <w:r>
        <w:t>agentsim run --suite smoke --agent-version &lt;git_sha&gt; --workers 8</w:t>
      </w:r>
    </w:p>
    <w:p>
      <w:pPr>
        <w:pStyle w:val="ListBullet"/>
      </w:pPr>
      <w:r>
        <w:t>agentsim compare --baseline &lt;sha&gt; --candidate &lt;sha&gt;</w:t>
      </w:r>
    </w:p>
    <w:p>
      <w:pPr>
        <w:pStyle w:val="ListBullet"/>
      </w:pPr>
      <w:r>
        <w:t>agentsim replay --run-id &lt;id&gt;</w:t>
      </w:r>
    </w:p>
    <w:p>
      <w:pPr>
        <w:pStyle w:val="Heading2"/>
      </w:pPr>
      <w:r>
        <w:t>2.14 Docker on-prem deployment</w:t>
      </w:r>
    </w:p>
    <w:p>
      <w:r>
        <w:t>Deploy via Docker Compose with an agentsim-runner service that mounts scenarios, personas, and persistent /data volumes for traces and results. Optional trace-viewer service can serve internal trace inspection UI from the same /data volume.</w:t>
      </w:r>
    </w:p>
    <w:p>
      <w:pPr>
        <w:pStyle w:val="Heading2"/>
      </w:pPr>
      <w:r>
        <w:t>2.15 Testing strategy</w:t>
      </w:r>
    </w:p>
    <w:p>
      <w:r>
        <w:t>Unit tests:</w:t>
      </w:r>
    </w:p>
    <w:p>
      <w:pPr>
        <w:pStyle w:val="ListBullet"/>
      </w:pPr>
      <w:r>
        <w:t>Scenario schema validation</w:t>
      </w:r>
    </w:p>
    <w:p>
      <w:pPr>
        <w:pStyle w:val="ListBullet"/>
      </w:pPr>
      <w:r>
        <w:t>Tool schema validation</w:t>
      </w:r>
    </w:p>
    <w:p>
      <w:pPr>
        <w:pStyle w:val="ListBullet"/>
      </w:pPr>
      <w:r>
        <w:t>Fault injector determinism</w:t>
      </w:r>
    </w:p>
    <w:p>
      <w:pPr>
        <w:pStyle w:val="ListBullet"/>
      </w:pPr>
      <w:r>
        <w:t>Verifier correctness</w:t>
      </w:r>
    </w:p>
    <w:p>
      <w:r>
        <w:t>Integration tests:</w:t>
      </w:r>
    </w:p>
    <w:p>
      <w:pPr>
        <w:pStyle w:val="ListBullet"/>
      </w:pPr>
      <w:r>
        <w:t>End-to-end run of a tiny suite (3 scenarios)</w:t>
      </w:r>
    </w:p>
    <w:p>
      <w:pPr>
        <w:pStyle w:val="ListBullet"/>
      </w:pPr>
      <w:r>
        <w:t>Replay determinism test that reproduces a known failure</w:t>
      </w:r>
    </w:p>
    <w:p>
      <w:pPr>
        <w:pStyle w:val="Heading2"/>
      </w:pPr>
      <w:r>
        <w:t>2.16 Rollout plan</w:t>
      </w:r>
    </w:p>
    <w:p>
      <w:pPr>
        <w:pStyle w:val="ListBullet"/>
      </w:pPr>
      <w:r>
        <w:t>Week 1: runner + tool sandbox + scenario validator + traces</w:t>
      </w:r>
    </w:p>
    <w:p>
      <w:pPr>
        <w:pStyle w:val="ListBullet"/>
      </w:pPr>
      <w:r>
        <w:t>Week 2: deterministic scoring + CLI report + smoke suite</w:t>
      </w:r>
    </w:p>
    <w:p>
      <w:pPr>
        <w:pStyle w:val="ListBullet"/>
      </w:pPr>
      <w:r>
        <w:t>Week 3: persona user simulator + fault injection + replay</w:t>
      </w:r>
    </w:p>
    <w:p>
      <w:pPr>
        <w:pStyle w:val="ListBullet"/>
      </w:pPr>
      <w:r>
        <w:t>Week 4: regression comparator + CI gating + baseline workflow</w:t>
      </w:r>
    </w:p>
    <w:p>
      <w:pPr>
        <w:pStyle w:val="Heading2"/>
      </w:pPr>
      <w:r>
        <w:t>2.17 Open decisions and defaults</w:t>
      </w:r>
    </w:p>
    <w:p>
      <w:r>
        <w:t>Defaults for internal deployment: deterministic regression mode uses temperature=0; state is per-run in-memory JSON with persisted snapshots; trace viewer is optional; model endpoints (if any) point to internal infrastructure.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